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 Williams</w:t>
      </w:r>
    </w:p>
    <w:p>
      <w:r>
        <w:t>Senior iOS Developer</w:t>
      </w:r>
    </w:p>
    <w:p>
      <w:r>
        <w:t>Austin, TX | andre.williams@example.com | +1-555-0131</w:t>
      </w:r>
    </w:p>
    <w:p>
      <w:pPr>
        <w:pStyle w:val="Heading1"/>
      </w:pPr>
      <w:r>
        <w:t>Professional Summary</w:t>
      </w:r>
    </w:p>
    <w:p>
      <w:r>
        <w:t>Senior iOS Developer with 9+ years of experience specialising in Kotlin, Android, REST APIs. Track record of delivering reliable, measurable results in production systems.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Kotlin</w:t>
      </w:r>
    </w:p>
    <w:p>
      <w:pPr>
        <w:pStyle w:val="ListBullet"/>
      </w:pPr>
      <w:r>
        <w:t>Android</w:t>
      </w:r>
    </w:p>
    <w:p>
      <w:pPr>
        <w:pStyle w:val="ListBullet"/>
      </w:pPr>
      <w:r>
        <w:t>REST APIs</w:t>
      </w:r>
    </w:p>
    <w:p>
      <w:pPr>
        <w:pStyle w:val="ListBullet"/>
      </w:pPr>
      <w:r>
        <w:t>Git</w:t>
      </w:r>
    </w:p>
    <w:p>
      <w:pPr>
        <w:pStyle w:val="ListBullet"/>
      </w:pPr>
      <w:r>
        <w:t>Swift</w:t>
      </w:r>
    </w:p>
    <w:p>
      <w:pPr>
        <w:pStyle w:val="ListBullet"/>
      </w:pPr>
      <w:r>
        <w:t>Flutter</w:t>
      </w:r>
    </w:p>
    <w:p>
      <w:pPr>
        <w:pStyle w:val="Heading1"/>
      </w:pPr>
      <w:r>
        <w:t>Education</w:t>
      </w:r>
    </w:p>
    <w:p>
      <w:r>
        <w:t>M.Tech in Computer Science, Riverside University (2016)</w:t>
      </w:r>
    </w:p>
    <w:p>
      <w:pPr>
        <w:pStyle w:val="Heading1"/>
      </w:pPr>
      <w:r>
        <w:t>Work Experience</w:t>
      </w:r>
    </w:p>
    <w:p>
      <w:r>
        <w:t>Senior Mobile Engineer, Craft Studio (2022 - Present)</w:t>
      </w:r>
    </w:p>
    <w:p>
      <w:pPr>
        <w:pStyle w:val="ListBullet"/>
      </w:pPr>
      <w:r>
        <w:t>Built offline-first sync with REST APIs and Android.</w:t>
      </w:r>
    </w:p>
    <w:p>
      <w:pPr>
        <w:pStyle w:val="ListBullet"/>
      </w:pPr>
      <w:r>
        <w:t>Led migration from Android to Flutter, reducing crash rate 25%.</w:t>
      </w:r>
    </w:p>
    <w:p>
      <w:r>
        <w:t>Android Developer, Vertex Logistics (2021 - 2022)</w:t>
      </w:r>
    </w:p>
    <w:p>
      <w:pPr>
        <w:pStyle w:val="ListBullet"/>
      </w:pPr>
      <w:r>
        <w:t>Built offline-first sync with Kotlin and REST APIs.</w:t>
      </w:r>
    </w:p>
    <w:p>
      <w:pPr>
        <w:pStyle w:val="ListBullet"/>
      </w:pPr>
      <w:r>
        <w:t>Led migration from Kotlin to Android, reducing crash rate 30%.</w:t>
      </w:r>
    </w:p>
    <w:p>
      <w:r>
        <w:t>Mobile Engineer, HostPro (2017 - 2021)</w:t>
      </w:r>
    </w:p>
    <w:p>
      <w:pPr>
        <w:pStyle w:val="ListBullet"/>
      </w:pPr>
      <w:r>
        <w:t>Shipped REST APIs apps with 900k+ installs and 4.7-star ratings.</w:t>
      </w:r>
    </w:p>
    <w:p>
      <w:pPr>
        <w:pStyle w:val="ListBullet"/>
      </w:pPr>
      <w:r>
        <w:t>Built offline-first sync with Git and Flutter.</w:t>
      </w:r>
    </w:p>
    <w:p>
      <w:pPr>
        <w:pStyle w:val="Heading1"/>
      </w:pPr>
      <w:r>
        <w:t>Projects</w:t>
      </w:r>
    </w:p>
    <w:p>
      <w:r>
        <w:t>Fitness Tracker: REST APIs app with Android cloud sync.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