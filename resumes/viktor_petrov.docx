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Viktor Petrov</w:t>
      </w:r>
    </w:p>
    <w:p>
      <w:r>
        <w:t>Senior Big Data Engineer</w:t>
      </w:r>
    </w:p>
    <w:p>
      <w:r>
        <w:t>Bengaluru, India | viktor.petrov@example.com | +1-555-0125</w:t>
      </w:r>
    </w:p>
    <w:p>
      <w:pPr>
        <w:pStyle w:val="Heading1"/>
      </w:pPr>
      <w:r>
        <w:t>PROFILE</w:t>
      </w:r>
    </w:p>
    <w:p>
      <w:r>
        <w:t>Senior Big Data Engineer with 8+ years of experience specialising in Python, SQL, Spark. Track record of delivering reliable, measurable results in production systems.</w:t>
      </w:r>
    </w:p>
    <w:p>
      <w:pPr>
        <w:pStyle w:val="Heading1"/>
      </w:pPr>
      <w:r>
        <w:t>CORE COMPETENCIES</w:t>
      </w:r>
    </w:p>
    <w:p>
      <w:r>
        <w:t>Python, SQL, Spark, Airflow, ETL, AWS, dbt, PostgreSQL, Data Warehousing</w:t>
      </w:r>
    </w:p>
    <w:p>
      <w:pPr>
        <w:pStyle w:val="Heading1"/>
      </w:pPr>
      <w:r>
        <w:t>EMPLOYMENT HISTORY</w:t>
      </w:r>
    </w:p>
    <w:p>
      <w:r>
        <w:t>Senior Analytics Engineer, Vision Corp (2024 - Present)</w:t>
      </w:r>
    </w:p>
    <w:p>
      <w:pPr>
        <w:pStyle w:val="ListBullet"/>
      </w:pPr>
      <w:r>
        <w:t>Modelled analytics tables in AWS powering 60+ dashboards.</w:t>
      </w:r>
    </w:p>
    <w:p>
      <w:pPr>
        <w:pStyle w:val="ListBullet"/>
      </w:pPr>
      <w:r>
        <w:t>Migrated batch ETL to streaming with SQL and Data Warehousing.</w:t>
      </w:r>
    </w:p>
    <w:p>
      <w:r>
        <w:t>Big Data Engineer, Pixel Labs (2021 - 2024)</w:t>
      </w:r>
    </w:p>
    <w:p>
      <w:pPr>
        <w:pStyle w:val="ListBullet"/>
      </w:pPr>
      <w:r>
        <w:t>Migrated batch ETL to streaming with AWS and SQL.</w:t>
      </w:r>
    </w:p>
    <w:p>
      <w:pPr>
        <w:pStyle w:val="ListBullet"/>
      </w:pPr>
      <w:r>
        <w:t>Modelled analytics tables in Airflow powering 70+ dashboards.</w:t>
      </w:r>
    </w:p>
    <w:p>
      <w:r>
        <w:t>Big Data Engineer, AppWorks (2018 - 2021)</w:t>
      </w:r>
    </w:p>
    <w:p>
      <w:pPr>
        <w:pStyle w:val="ListBullet"/>
      </w:pPr>
      <w:r>
        <w:t>Migrated batch ETL to streaming with dbt and Data Warehousing.</w:t>
      </w:r>
    </w:p>
    <w:p>
      <w:pPr>
        <w:pStyle w:val="ListBullet"/>
      </w:pPr>
      <w:r>
        <w:t>Modelled analytics tables in dbt powering 60+ dashboards.</w:t>
      </w:r>
    </w:p>
    <w:p>
      <w:pPr>
        <w:pStyle w:val="Heading1"/>
      </w:pPr>
      <w:r>
        <w:t>KEY PROJECTS</w:t>
      </w:r>
    </w:p>
    <w:p>
      <w:r>
        <w:t>CDC Pipeline: change-data-capture into Spark using Airflow.</w:t>
      </w:r>
    </w:p>
    <w:p>
      <w:pPr>
        <w:pStyle w:val="Heading1"/>
      </w:pPr>
      <w:r>
        <w:t>EDUCATION &amp; TRAINING</w:t>
      </w:r>
    </w:p>
    <w:p>
      <w:r>
        <w:t>M.Tech in Information Systems, Westlake University (2018)</w:t>
      </w:r>
    </w:p>
    <w:p>
      <w:pPr>
        <w:pStyle w:val="Heading1"/>
      </w:pPr>
      <w:r>
        <w:t>LICENSES &amp; CERTIFICATIONS</w:t>
      </w:r>
    </w:p>
    <w:p>
      <w:pPr>
        <w:pStyle w:val="ListBullet"/>
      </w:pPr>
      <w:r>
        <w:t>Google Cloud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