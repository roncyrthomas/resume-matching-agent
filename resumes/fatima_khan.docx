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Khan</w:t>
      </w:r>
    </w:p>
    <w:p>
      <w:r>
        <w:t>Platform Engineer</w:t>
      </w:r>
    </w:p>
    <w:p>
      <w:r>
        <w:t>Pune, India | fatima.khan@example.com | +1-555-0122</w:t>
      </w:r>
    </w:p>
    <w:p>
      <w:pPr>
        <w:pStyle w:val="Heading1"/>
      </w:pPr>
      <w:r>
        <w:t>PROFILE</w:t>
      </w:r>
    </w:p>
    <w:p>
      <w:r>
        <w:t>Platform Engineer with 6+ years of experience specialising in Kubernetes, Terraform, AWS. Track record of delivering reliable, measurable results in production systems.</w:t>
      </w:r>
    </w:p>
    <w:p>
      <w:pPr>
        <w:pStyle w:val="Heading1"/>
      </w:pPr>
      <w:r>
        <w:t>CORE COMPETENCIES</w:t>
      </w:r>
    </w:p>
    <w:p>
      <w:r>
        <w:t>Kubernetes, Terraform, AWS, Docker, CI/CD, Linux, GCP, Ansible, Python, Helm</w:t>
      </w:r>
    </w:p>
    <w:p>
      <w:pPr>
        <w:pStyle w:val="Heading1"/>
      </w:pPr>
      <w:r>
        <w:t>EMPLOYMENT HISTORY</w:t>
      </w:r>
    </w:p>
    <w:p>
      <w:r>
        <w:t>DevOps Engineer, Streamline (2025 - Present)</w:t>
      </w:r>
    </w:p>
    <w:p>
      <w:pPr>
        <w:pStyle w:val="ListBullet"/>
      </w:pPr>
      <w:r>
        <w:t>Automated Kubernetes infrastructure with Linux, cutting provisioning time 50%.</w:t>
      </w:r>
    </w:p>
    <w:p>
      <w:pPr>
        <w:pStyle w:val="ListBullet"/>
      </w:pPr>
      <w:r>
        <w:t>Built Kubernetes observability dashboards reducing MTTR 20%.</w:t>
      </w:r>
    </w:p>
    <w:p>
      <w:r>
        <w:t>DevOps Engineer, Vertex Logistics (2020 - 2025)</w:t>
      </w:r>
    </w:p>
    <w:p>
      <w:pPr>
        <w:pStyle w:val="ListBullet"/>
      </w:pPr>
      <w:r>
        <w:t>Cut deployment lead time 30% by rebuilding Helm pipelines.</w:t>
      </w:r>
    </w:p>
    <w:p>
      <w:pPr>
        <w:pStyle w:val="ListBullet"/>
      </w:pPr>
      <w:r>
        <w:t>Automated AWS infrastructure with Python, cutting provisioning time 30%.</w:t>
      </w:r>
    </w:p>
    <w:p>
      <w:pPr>
        <w:pStyle w:val="Heading1"/>
      </w:pPr>
      <w:r>
        <w:t>KEY PROJECTS</w:t>
      </w:r>
    </w:p>
    <w:p>
      <w:r>
        <w:t>Self-Service Platform: Python modules enabling one-click environments.</w:t>
      </w:r>
    </w:p>
    <w:p>
      <w:pPr>
        <w:pStyle w:val="Heading1"/>
      </w:pPr>
      <w:r>
        <w:t>EDUCATION &amp; TRAINING</w:t>
      </w:r>
    </w:p>
    <w:p>
      <w:r>
        <w:t>B.Sc. in Computer Science, National Institute of Technology (2020)</w:t>
      </w:r>
    </w:p>
    <w:p>
      <w:pPr>
        <w:pStyle w:val="Heading1"/>
      </w:pPr>
      <w:r>
        <w:t>LICENSES &amp; CERTIFICATIONS</w:t>
      </w:r>
    </w:p>
    <w:p>
      <w:pPr>
        <w:pStyle w:val="ListBullet"/>
      </w:pPr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