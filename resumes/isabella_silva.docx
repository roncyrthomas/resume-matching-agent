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Isabella Silva</w:t>
      </w:r>
    </w:p>
    <w:p>
      <w:r>
        <w:t>UI Engineer</w:t>
      </w:r>
    </w:p>
    <w:p>
      <w:r>
        <w:t>Remote (US) | isabella.silva@example.com | +1-555-0116</w:t>
      </w:r>
    </w:p>
    <w:p>
      <w:pPr>
        <w:pStyle w:val="Heading1"/>
      </w:pPr>
      <w:r>
        <w:t>SUMMARY</w:t>
      </w:r>
    </w:p>
    <w:p>
      <w:r>
        <w:t>UI Engineer with 4+ years of experience specialising in JavaScript, TypeScript, React. Track record of delivering reliable, measurable results in production systems.</w:t>
      </w:r>
    </w:p>
    <w:p>
      <w:pPr>
        <w:pStyle w:val="Heading1"/>
      </w:pPr>
      <w:r>
        <w:t>SKILLS</w:t>
      </w:r>
    </w:p>
    <w:p>
      <w:r>
        <w:t>JavaScript, TypeScript, React, CSS, HTML, GraphQL, Vue.js</w:t>
      </w:r>
    </w:p>
    <w:p>
      <w:pPr>
        <w:pStyle w:val="Heading1"/>
      </w:pPr>
      <w:r>
        <w:t>EDUCATION</w:t>
      </w:r>
    </w:p>
    <w:p>
      <w:r>
        <w:t>Ph.D. in Software Engineering, Northfield College (2021)</w:t>
      </w:r>
    </w:p>
    <w:p>
      <w:pPr>
        <w:pStyle w:val="Heading1"/>
      </w:pPr>
      <w:r>
        <w:t>EXPERIENCE</w:t>
      </w:r>
    </w:p>
    <w:p>
      <w:r>
        <w:t>Frontend Engineer, Helio Health (2024 - Present)</w:t>
      </w:r>
    </w:p>
    <w:p>
      <w:pPr>
        <w:pStyle w:val="ListBullet"/>
      </w:pPr>
      <w:r>
        <w:t>Migrated a legacy UI to React with GraphQL, cutting bundle size 60%.</w:t>
      </w:r>
    </w:p>
    <w:p>
      <w:pPr>
        <w:pStyle w:val="ListBullet"/>
      </w:pPr>
      <w:r>
        <w:t>Built a CSS design system used across 3 product teams.</w:t>
      </w:r>
    </w:p>
    <w:p>
      <w:r>
        <w:t>UI Engineer, AppWorks (2022 - 2024)</w:t>
      </w:r>
    </w:p>
    <w:p>
      <w:pPr>
        <w:pStyle w:val="ListBullet"/>
      </w:pPr>
      <w:r>
        <w:t>Shipped accessible HTML components meeting WCAG 2.1 AA.</w:t>
      </w:r>
    </w:p>
    <w:p>
      <w:pPr>
        <w:pStyle w:val="ListBullet"/>
      </w:pPr>
      <w:r>
        <w:t>Improved Core Web Vitals 60% by optimising React rendering.</w:t>
      </w:r>
    </w:p>
    <w:p>
      <w:pPr>
        <w:pStyle w:val="Heading1"/>
      </w:pPr>
      <w:r>
        <w:t>PROJECTS</w:t>
      </w:r>
    </w:p>
    <w:p>
      <w:r>
        <w:t>Dashboard Kit: reusable HTML charting components with Vue.js.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