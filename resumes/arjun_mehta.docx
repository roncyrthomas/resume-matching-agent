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Arjun Mehta</w:t>
      </w:r>
    </w:p>
    <w:p>
      <w:r>
        <w:t>Senior Full-Stack Engineer</w:t>
      </w:r>
    </w:p>
    <w:p>
      <w:r>
        <w:t>Bengaluru, India | arjun.mehta@example.com | +1-555-0119</w:t>
      </w:r>
    </w:p>
    <w:p>
      <w:pPr>
        <w:pStyle w:val="Heading1"/>
      </w:pPr>
      <w:r>
        <w:t>PROFILE</w:t>
      </w:r>
    </w:p>
    <w:p>
      <w:r>
        <w:t>Senior Full-Stack Engineer with 8+ years of experience specialising in Python, React, TypeScript. Track record of delivering reliable, measurable results in production systems.</w:t>
      </w:r>
    </w:p>
    <w:p>
      <w:pPr>
        <w:pStyle w:val="Heading1"/>
      </w:pPr>
      <w:r>
        <w:t>CORE COMPETENCIES</w:t>
      </w:r>
    </w:p>
    <w:p>
      <w:r>
        <w:t>Python, React, TypeScript, PostgreSQL, Docker, Redis, AWS, FastAPI, GraphQL</w:t>
      </w:r>
    </w:p>
    <w:p>
      <w:pPr>
        <w:pStyle w:val="Heading1"/>
      </w:pPr>
      <w:r>
        <w:t>EMPLOYMENT HISTORY</w:t>
      </w:r>
    </w:p>
    <w:p>
      <w:r>
        <w:t>Senior Full Stack Developer, FinServe (2024 - Present)</w:t>
      </w:r>
    </w:p>
    <w:p>
      <w:pPr>
        <w:pStyle w:val="ListBullet"/>
      </w:pPr>
      <w:r>
        <w:t>Reduced page load 60% with Docker caching and query tuning.</w:t>
      </w:r>
    </w:p>
    <w:p>
      <w:pPr>
        <w:pStyle w:val="ListBullet"/>
      </w:pPr>
      <w:r>
        <w:t>Owned the Docker stack from schema design to Python UI.</w:t>
      </w:r>
    </w:p>
    <w:p>
      <w:r>
        <w:t>Product Engineer, Orchid Media (2023 - 2024)</w:t>
      </w:r>
    </w:p>
    <w:p>
      <w:pPr>
        <w:pStyle w:val="ListBullet"/>
      </w:pPr>
      <w:r>
        <w:t>Owned the Docker stack from schema design to FastAPI UI.</w:t>
      </w:r>
    </w:p>
    <w:p>
      <w:pPr>
        <w:pStyle w:val="ListBullet"/>
      </w:pPr>
      <w:r>
        <w:t>Reduced page load 35% with AWS caching and query tuning.</w:t>
      </w:r>
    </w:p>
    <w:p>
      <w:r>
        <w:t>Full Stack Developer, AppWorks (2018 - 2023)</w:t>
      </w:r>
    </w:p>
    <w:p>
      <w:pPr>
        <w:pStyle w:val="ListBullet"/>
      </w:pPr>
      <w:r>
        <w:t>Reduced page load 30% with Python caching and query tuning.</w:t>
      </w:r>
    </w:p>
    <w:p>
      <w:pPr>
        <w:pStyle w:val="ListBullet"/>
      </w:pPr>
      <w:r>
        <w:t>Owned the React stack from schema design to FastAPI UI.</w:t>
      </w:r>
    </w:p>
    <w:p>
      <w:pPr>
        <w:pStyle w:val="Heading1"/>
      </w:pPr>
      <w:r>
        <w:t>KEY PROJECTS</w:t>
      </w:r>
    </w:p>
    <w:p>
      <w:r>
        <w:t>Marketplace MVP: Redis backend with a PostgreSQL storefront.</w:t>
      </w:r>
    </w:p>
    <w:p>
      <w:pPr>
        <w:pStyle w:val="Heading1"/>
      </w:pPr>
      <w:r>
        <w:t>EDUCATION &amp; TRAINING</w:t>
      </w:r>
    </w:p>
    <w:p>
      <w:r>
        <w:t>B.Sc. in Software Engineering, National Institute of Technology (2017)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