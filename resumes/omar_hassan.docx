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Hassan</w:t>
      </w:r>
    </w:p>
    <w:p>
      <w:r>
        <w:t>Staff Software Engineer, Backend</w:t>
      </w:r>
    </w:p>
    <w:p>
      <w:r>
        <w:t>Toronto, Canada | omar.hassan@example.com | +1-555-0113</w:t>
      </w:r>
    </w:p>
    <w:p>
      <w:pPr>
        <w:pStyle w:val="Heading1"/>
      </w:pPr>
      <w:r>
        <w:t>SUMMARY</w:t>
      </w:r>
    </w:p>
    <w:p>
      <w:r>
        <w:t>Staff Software Engineer, Backend with 12+ years of experience specialising in Python, FastAPI, PostgreSQL. Track record of delivering reliable, measurable results in production systems.</w:t>
      </w:r>
    </w:p>
    <w:p>
      <w:pPr>
        <w:pStyle w:val="Heading1"/>
      </w:pPr>
      <w:r>
        <w:t>SKILLS</w:t>
      </w:r>
    </w:p>
    <w:p>
      <w:r>
        <w:t>Python, FastAPI, PostgreSQL, Docker, REST APIs, Redis, AWS, Django</w:t>
      </w:r>
    </w:p>
    <w:p>
      <w:pPr>
        <w:pStyle w:val="Heading1"/>
      </w:pPr>
      <w:r>
        <w:t>EXPERIENCE</w:t>
      </w:r>
    </w:p>
    <w:p>
      <w:r>
        <w:t>Staff Backend Engineer, FinServe (2021 - Present)</w:t>
      </w:r>
    </w:p>
    <w:p>
      <w:pPr>
        <w:pStyle w:val="ListBullet"/>
      </w:pPr>
      <w:r>
        <w:t>Cut p95 API latency 70% by tuning PostgreSQL queries and Python caching.</w:t>
      </w:r>
    </w:p>
    <w:p>
      <w:pPr>
        <w:pStyle w:val="ListBullet"/>
      </w:pPr>
      <w:r>
        <w:t>Designed Django microservices handling 1M requests per day.</w:t>
      </w:r>
    </w:p>
    <w:p>
      <w:r>
        <w:t>Python Developer, DataWorks (2019 - 2021)</w:t>
      </w:r>
    </w:p>
    <w:p>
      <w:pPr>
        <w:pStyle w:val="ListBullet"/>
      </w:pPr>
      <w:r>
        <w:t>Migrated a monolith to FastAPI microservices with zero-downtime releases.</w:t>
      </w:r>
    </w:p>
    <w:p>
      <w:pPr>
        <w:pStyle w:val="ListBullet"/>
      </w:pPr>
      <w:r>
        <w:t>Designed REST APIs microservices handling 2M requests per day.</w:t>
      </w:r>
    </w:p>
    <w:p>
      <w:r>
        <w:t>Backend Engineer, Quant Co (2017 - 2019)</w:t>
      </w:r>
    </w:p>
    <w:p>
      <w:pPr>
        <w:pStyle w:val="ListBullet"/>
      </w:pPr>
      <w:r>
        <w:t>Designed Docker microservices handling 9M requests per day.</w:t>
      </w:r>
    </w:p>
    <w:p>
      <w:pPr>
        <w:pStyle w:val="ListBullet"/>
      </w:pPr>
      <w:r>
        <w:t>Owned CI/CD pipelines deploying Django services 5x per week.</w:t>
      </w:r>
    </w:p>
    <w:p>
      <w:r>
        <w:t>Python Developer, Vision Corp (2014 - 2017)</w:t>
      </w:r>
    </w:p>
    <w:p>
      <w:pPr>
        <w:pStyle w:val="ListBullet"/>
      </w:pPr>
      <w:r>
        <w:t>Designed AWS microservices handling 2M requests per day.</w:t>
      </w:r>
    </w:p>
    <w:p>
      <w:pPr>
        <w:pStyle w:val="ListBullet"/>
      </w:pPr>
      <w:r>
        <w:t>Migrated a monolith to PostgreSQL microservices with zero-downtime releases.</w:t>
      </w:r>
    </w:p>
    <w:p>
      <w:pPr>
        <w:pStyle w:val="Heading1"/>
      </w:pPr>
      <w:r>
        <w:t>PROJECTS</w:t>
      </w:r>
    </w:p>
    <w:p>
      <w:r>
        <w:t>Rate Limiter: distributed limiter using FastAPI and Redis.</w:t>
      </w:r>
    </w:p>
    <w:p>
      <w:r>
        <w:t>Billing API: idempotent payment service in Docker backed by Django.</w:t>
      </w:r>
    </w:p>
    <w:p>
      <w:pPr>
        <w:pStyle w:val="Heading1"/>
      </w:pPr>
      <w:r>
        <w:t>EDUCATION</w:t>
      </w:r>
    </w:p>
    <w:p>
      <w:r>
        <w:t>M.S. in Software Engineering, State University (2013)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Developer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