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Sven Lindqvist</w:t>
      </w:r>
    </w:p>
    <w:p>
      <w:r>
        <w:t>Data Scientist</w:t>
      </w:r>
    </w:p>
    <w:p>
      <w:r>
        <w:t>Singapore | sven.lindqvist@example.com | +1-555-1102</w:t>
      </w:r>
    </w:p>
    <w:p>
      <w:r>
        <w:t>SUMMARY</w:t>
      </w:r>
    </w:p>
    <w:p>
      <w:r>
        <w:t>Data Scientist with 4+ years of experience. Core skills include Python, PyTorch, scikit-learn applied across production systems. Proven record of delivering results with cross-functional teams.</w:t>
      </w:r>
    </w:p>
    <w:p>
      <w:r>
        <w:t>SKILLS</w:t>
      </w:r>
    </w:p>
    <w:p>
      <w:r>
        <w:t>Python, PyTorch, scikit-learn, pandas, SQL, Machine Learning, Deep Learning, MLOps, Airflow</w:t>
      </w:r>
    </w:p>
    <w:p>
      <w:r>
        <w:t>EMPLOYMENT HISTORY</w:t>
      </w:r>
    </w:p>
    <w:p>
      <w:r>
        <w:t>Data Scientist, Loop (2025 - Current)</w:t>
      </w:r>
    </w:p>
    <w:p>
      <w:pPr>
        <w:pStyle w:val="ListBullet"/>
      </w:pPr>
      <w:r>
        <w:t>Built and deployed pandas models improving prediction accuracy by 60%.</w:t>
      </w:r>
    </w:p>
    <w:p>
      <w:pPr>
        <w:pStyle w:val="ListBullet"/>
      </w:pPr>
      <w:r>
        <w:t>Shipped an A/B-tested recommendation system using Python and SQL.</w:t>
      </w:r>
    </w:p>
    <w:p>
      <w:r>
        <w:t>Machine Learning Engineer, Vertex Logistics (2022 - 2025)</w:t>
      </w:r>
    </w:p>
    <w:p>
      <w:pPr>
        <w:pStyle w:val="ListBullet"/>
      </w:pPr>
      <w:r>
        <w:t>Reduced model training time 30% by optimising SQL workflows.</w:t>
      </w:r>
    </w:p>
    <w:p>
      <w:pPr>
        <w:pStyle w:val="ListBullet"/>
      </w:pPr>
      <w:r>
        <w:t>Productionised pandas pipelines serving 7M inferences per day.</w:t>
      </w:r>
    </w:p>
    <w:p>
      <w:r>
        <w:t>EDUCATION</w:t>
      </w:r>
    </w:p>
    <w:p>
      <w:r>
        <w:t>Ph.D. in Computer Science, Riverside University (2022)</w:t>
      </w:r>
    </w:p>
    <w:p>
      <w:r>
        <w:t>PROJECTS</w:t>
      </w:r>
    </w:p>
    <w:p>
      <w:r>
        <w:t>Resume Screener: NLP classifier built with scikit-learn and Python.</w:t>
      </w:r>
    </w:p>
    <w:p>
      <w:r>
        <w:t>CERTIFICATIONS</w:t>
      </w:r>
    </w:p>
    <w:p>
      <w:pPr>
        <w:pStyle w:val="ListBullet"/>
      </w:pPr>
      <w:r>
        <w:t>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