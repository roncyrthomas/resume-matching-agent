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Yara Osei</w:t>
      </w:r>
    </w:p>
    <w:p>
      <w:r>
        <w:t>Senior Backend Engineer</w:t>
      </w:r>
    </w:p>
    <w:p>
      <w:r>
        <w:t>Remote (US) | yara.osei@example.com | +1-555-1105</w:t>
      </w:r>
    </w:p>
    <w:p>
      <w:r>
        <w:t>Professional Summary</w:t>
      </w:r>
    </w:p>
    <w:p>
      <w:r>
        <w:t>Senior Backend Engineer with 8+ years of experience. Core skills include Python, FastAPI, PostgreSQL applied across production systems. Proven record of delivering results with cross-functional teams.</w:t>
      </w:r>
    </w:p>
    <w:p>
      <w:r>
        <w:t>Technical Skills</w:t>
      </w:r>
    </w:p>
    <w:p>
      <w:r>
        <w:t>Python, FastAPI, PostgreSQL, Docker, REST APIs, Django, AWS, Flask</w:t>
      </w:r>
    </w:p>
    <w:p>
      <w:r>
        <w:t>EMPLOYMENT HISTORY</w:t>
      </w:r>
    </w:p>
    <w:p>
      <w:r>
        <w:t>Senior Python Developer, Acme Cloud (Oct 2024 - Current)</w:t>
      </w:r>
    </w:p>
    <w:p>
      <w:pPr>
        <w:pStyle w:val="ListBullet"/>
      </w:pPr>
      <w:r>
        <w:t>Designed FastAPI microservices handling 3M requests per day.</w:t>
      </w:r>
    </w:p>
    <w:p>
      <w:pPr>
        <w:pStyle w:val="ListBullet"/>
      </w:pPr>
      <w:r>
        <w:t>Built event-driven workflows with AWS and Django.</w:t>
      </w:r>
    </w:p>
    <w:p>
      <w:r>
        <w:t>Backend Engineer, Bright Apps (Oct 2022 - Oct 2024)</w:t>
      </w:r>
    </w:p>
    <w:p>
      <w:pPr>
        <w:pStyle w:val="ListBullet"/>
      </w:pPr>
      <w:r>
        <w:t>Owned CI/CD pipelines deploying PostgreSQL services 8x per week.</w:t>
      </w:r>
    </w:p>
    <w:p>
      <w:pPr>
        <w:pStyle w:val="ListBullet"/>
      </w:pPr>
      <w:r>
        <w:t>Designed Flask microservices handling 6M requests per day.</w:t>
      </w:r>
    </w:p>
    <w:p>
      <w:r>
        <w:t>Python Developer, AppWorks (Oct 2018 - Oct 2022)</w:t>
      </w:r>
    </w:p>
    <w:p>
      <w:pPr>
        <w:pStyle w:val="ListBullet"/>
      </w:pPr>
      <w:r>
        <w:t>Owned CI/CD pipelines deploying Python services 4x per week.</w:t>
      </w:r>
    </w:p>
    <w:p>
      <w:pPr>
        <w:pStyle w:val="ListBullet"/>
      </w:pPr>
      <w:r>
        <w:t>Built event-driven workflows with Django and AWS.</w:t>
      </w:r>
    </w:p>
    <w:p>
      <w:r>
        <w:t>Education</w:t>
      </w:r>
    </w:p>
    <w:p>
      <w:r>
        <w:t>Bachelor of Technology in Computer Science, Westlake University (2018)</w:t>
      </w:r>
    </w:p>
    <w:p>
      <w:r>
        <w:t>Projects</w:t>
      </w:r>
    </w:p>
    <w:p>
      <w:r>
        <w:t>Rate Limiter: distributed limiter using FastAPI and Flask.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