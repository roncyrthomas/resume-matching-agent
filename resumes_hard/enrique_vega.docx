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Enrique Vega</w:t>
      </w:r>
    </w:p>
    <w:p>
      <w:r>
        <w:t>Staff Data Engineer</w:t>
      </w:r>
    </w:p>
    <w:p>
      <w:r>
        <w:t>Austin, TX | enrique.vega@example.com | +1-555-1126</w:t>
      </w:r>
    </w:p>
    <w:p>
      <w:r>
        <w:t>My Background</w:t>
      </w:r>
    </w:p>
    <w:p>
      <w:r>
        <w:t>Staff Data Engineer with 14+ years of experience. Core skills include Python, SQL, Spark applied across production systems. Proven record of delivering results with cross-functional teams.</w:t>
      </w:r>
    </w:p>
    <w:p>
      <w:r>
        <w:t>Toolbox</w:t>
      </w:r>
    </w:p>
    <w:p>
      <w:r>
        <w:t>Python, SQL, Spark, Airflow, ETL, AWS, Data Warehousing, PostgreSQL</w:t>
      </w:r>
    </w:p>
    <w:p>
      <w:r>
        <w:t>Where I've Worked</w:t>
      </w:r>
    </w:p>
    <w:p>
      <w:r>
        <w:t>Staff Analytics Engineer, Acme Cloud (2025 - Current)</w:t>
      </w:r>
    </w:p>
    <w:p>
      <w:pPr>
        <w:pStyle w:val="ListBullet"/>
      </w:pPr>
      <w:r>
        <w:t>Built PostgreSQL pipelines moving 8TB per day into the warehouse.</w:t>
      </w:r>
    </w:p>
    <w:p>
      <w:pPr>
        <w:pStyle w:val="ListBullet"/>
      </w:pPr>
      <w:r>
        <w:t>Cut pipeline failures 35% with ETL data-quality checks.</w:t>
      </w:r>
    </w:p>
    <w:p>
      <w:r>
        <w:t>Big Data Engineer, Streamline (2021 - 2025)</w:t>
      </w:r>
    </w:p>
    <w:p>
      <w:pPr>
        <w:pStyle w:val="ListBullet"/>
      </w:pPr>
      <w:r>
        <w:t>Cut pipeline failures 70% with SQL data-quality checks.</w:t>
      </w:r>
    </w:p>
    <w:p>
      <w:pPr>
        <w:pStyle w:val="ListBullet"/>
      </w:pPr>
      <w:r>
        <w:t>Migrated batch ETL to streaming with ETL and Python.</w:t>
      </w:r>
    </w:p>
    <w:p>
      <w:r>
        <w:t>Big Data Engineer, Helio Health (2016 - 2021)</w:t>
      </w:r>
    </w:p>
    <w:p>
      <w:pPr>
        <w:pStyle w:val="ListBullet"/>
      </w:pPr>
      <w:r>
        <w:t>Modelled analytics tables in Data Warehousing powering 30+ dashboards.</w:t>
      </w:r>
    </w:p>
    <w:p>
      <w:pPr>
        <w:pStyle w:val="ListBullet"/>
      </w:pPr>
      <w:r>
        <w:t>Built Airflow pipelines moving 5TB per day into the warehouse.</w:t>
      </w:r>
    </w:p>
    <w:p>
      <w:r>
        <w:t>Analytics Engineer, Craft Studio (2012 - 2016)</w:t>
      </w:r>
    </w:p>
    <w:p>
      <w:pPr>
        <w:pStyle w:val="ListBullet"/>
      </w:pPr>
      <w:r>
        <w:t>Modelled analytics tables in SQL powering 90+ dashboards.</w:t>
      </w:r>
    </w:p>
    <w:p>
      <w:pPr>
        <w:pStyle w:val="ListBullet"/>
      </w:pPr>
      <w:r>
        <w:t>Migrated batch ETL to streaming with ETL and Airflow.</w:t>
      </w:r>
    </w:p>
    <w:p>
      <w:r>
        <w:t>Studies</w:t>
      </w:r>
    </w:p>
    <w:p>
      <w:r>
        <w:t>Bachelor of Technology in Data Science, State University (2011)</w:t>
      </w:r>
    </w:p>
    <w:p>
      <w:r>
        <w:t>KEY PROJECTS</w:t>
      </w:r>
    </w:p>
    <w:p>
      <w:r>
        <w:t>CDC Pipeline: change-data-capture into ETL using Airflow.</w:t>
      </w:r>
    </w:p>
    <w:p>
      <w:r>
        <w:t>LICENSES &amp; CERTIFICATIONS</w:t>
      </w:r>
    </w:p>
    <w:p>
      <w:pPr>
        <w:pStyle w:val="ListBullet"/>
      </w:pPr>
      <w:r>
        <w:t>Google Cloud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